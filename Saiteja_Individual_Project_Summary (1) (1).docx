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597F8" w14:textId="77777777" w:rsidR="002C3D01" w:rsidRDefault="002D52E1">
      <w:pPr>
        <w:jc w:val="center"/>
      </w:pPr>
      <w:r>
        <w:rPr>
          <w:b/>
          <w:sz w:val="32"/>
        </w:rPr>
        <w:t>INDIVIDUAL PROJECT SUMMARY REPORT</w:t>
      </w:r>
    </w:p>
    <w:p w14:paraId="6743C5E8" w14:textId="77777777" w:rsidR="002C3D01" w:rsidRDefault="002D52E1">
      <w:pPr>
        <w:jc w:val="center"/>
      </w:pPr>
      <w:r>
        <w:rPr>
          <w:b/>
          <w:sz w:val="24"/>
        </w:rPr>
        <w:t>Calibo AI Academy – Phase 1 Mini Use Case 01</w:t>
      </w:r>
    </w:p>
    <w:p w14:paraId="2E0C33B1" w14:textId="77777777" w:rsidR="002C3D01" w:rsidRDefault="002C3D01"/>
    <w:tbl>
      <w:tblPr>
        <w:tblStyle w:val="TableGrid"/>
        <w:tblW w:w="0" w:type="auto"/>
        <w:jc w:val="center"/>
        <w:tblLook w:val="04A0" w:firstRow="1" w:lastRow="0" w:firstColumn="1" w:lastColumn="0" w:noHBand="0" w:noVBand="1"/>
      </w:tblPr>
      <w:tblGrid>
        <w:gridCol w:w="4968"/>
        <w:gridCol w:w="4968"/>
      </w:tblGrid>
      <w:tr w:rsidR="002C3D01" w14:paraId="54F67B93" w14:textId="77777777">
        <w:trPr>
          <w:jc w:val="center"/>
        </w:trPr>
        <w:tc>
          <w:tcPr>
            <w:tcW w:w="4968" w:type="dxa"/>
          </w:tcPr>
          <w:p w14:paraId="2527E20C" w14:textId="77777777" w:rsidR="002C3D01" w:rsidRDefault="002D52E1">
            <w:r>
              <w:rPr>
                <w:b/>
              </w:rPr>
              <w:t>Student Name</w:t>
            </w:r>
          </w:p>
        </w:tc>
        <w:tc>
          <w:tcPr>
            <w:tcW w:w="4968" w:type="dxa"/>
          </w:tcPr>
          <w:p w14:paraId="0617AA8C" w14:textId="2D66F208" w:rsidR="002C3D01" w:rsidRDefault="007C2DF2">
            <w:r>
              <w:t>GOKAPAI SAITEJA</w:t>
            </w:r>
          </w:p>
        </w:tc>
      </w:tr>
      <w:tr w:rsidR="002C3D01" w14:paraId="14599BB3" w14:textId="77777777">
        <w:trPr>
          <w:jc w:val="center"/>
        </w:trPr>
        <w:tc>
          <w:tcPr>
            <w:tcW w:w="4968" w:type="dxa"/>
          </w:tcPr>
          <w:p w14:paraId="0EEF9185" w14:textId="77777777" w:rsidR="002C3D01" w:rsidRDefault="002D52E1">
            <w:r>
              <w:rPr>
                <w:b/>
              </w:rPr>
              <w:t>Project Title</w:t>
            </w:r>
          </w:p>
        </w:tc>
        <w:tc>
          <w:tcPr>
            <w:tcW w:w="4968" w:type="dxa"/>
          </w:tcPr>
          <w:p w14:paraId="17AE4A00" w14:textId="77777777" w:rsidR="002C3D01" w:rsidRDefault="002D52E1">
            <w:r>
              <w:t>Category Intelligence – Retail Product Performance EDA</w:t>
            </w:r>
          </w:p>
        </w:tc>
      </w:tr>
      <w:tr w:rsidR="002C3D01" w14:paraId="360077D0" w14:textId="77777777">
        <w:trPr>
          <w:jc w:val="center"/>
        </w:trPr>
        <w:tc>
          <w:tcPr>
            <w:tcW w:w="4968" w:type="dxa"/>
          </w:tcPr>
          <w:p w14:paraId="4CB6D042" w14:textId="77777777" w:rsidR="002C3D01" w:rsidRDefault="002D52E1">
            <w:r>
              <w:rPr>
                <w:b/>
              </w:rPr>
              <w:t>Individual Role</w:t>
            </w:r>
          </w:p>
        </w:tc>
        <w:tc>
          <w:tcPr>
            <w:tcW w:w="4968" w:type="dxa"/>
          </w:tcPr>
          <w:p w14:paraId="1C605097" w14:textId="76DDE2C6" w:rsidR="002C3D01" w:rsidRDefault="007C2DF2">
            <w:r>
              <w:t>Category</w:t>
            </w:r>
            <w:r w:rsidR="002D52E1">
              <w:t xml:space="preserve"> Performance </w:t>
            </w:r>
            <w:r>
              <w:t xml:space="preserve">Analyst </w:t>
            </w:r>
            <w:r w:rsidR="002D52E1">
              <w:t>&amp; Data Analyst</w:t>
            </w:r>
          </w:p>
        </w:tc>
      </w:tr>
      <w:tr w:rsidR="002C3D01" w14:paraId="3A220DFB" w14:textId="77777777">
        <w:trPr>
          <w:jc w:val="center"/>
        </w:trPr>
        <w:tc>
          <w:tcPr>
            <w:tcW w:w="4968" w:type="dxa"/>
          </w:tcPr>
          <w:p w14:paraId="4B0140ED" w14:textId="77777777" w:rsidR="002C3D01" w:rsidRDefault="002D52E1">
            <w:r>
              <w:rPr>
                <w:b/>
              </w:rPr>
              <w:t>Tools Used</w:t>
            </w:r>
          </w:p>
        </w:tc>
        <w:tc>
          <w:tcPr>
            <w:tcW w:w="4968" w:type="dxa"/>
          </w:tcPr>
          <w:p w14:paraId="0A24A030" w14:textId="77777777" w:rsidR="002C3D01" w:rsidRDefault="002D52E1">
            <w:r>
              <w:t>Python, Pandas, Matplotlib, Jupyter Notebook</w:t>
            </w:r>
          </w:p>
        </w:tc>
      </w:tr>
      <w:tr w:rsidR="002C3D01" w14:paraId="209E0CB5" w14:textId="77777777">
        <w:trPr>
          <w:jc w:val="center"/>
        </w:trPr>
        <w:tc>
          <w:tcPr>
            <w:tcW w:w="4968" w:type="dxa"/>
          </w:tcPr>
          <w:p w14:paraId="477F2708" w14:textId="77777777" w:rsidR="002C3D01" w:rsidRDefault="002D52E1">
            <w:r>
              <w:rPr>
                <w:b/>
              </w:rPr>
              <w:t>Dataset</w:t>
            </w:r>
          </w:p>
        </w:tc>
        <w:tc>
          <w:tcPr>
            <w:tcW w:w="4968" w:type="dxa"/>
          </w:tcPr>
          <w:p w14:paraId="7409375E" w14:textId="77777777" w:rsidR="002C3D01" w:rsidRDefault="002D52E1">
            <w:r>
              <w:t>Retail Sales Dataset</w:t>
            </w:r>
          </w:p>
        </w:tc>
      </w:tr>
    </w:tbl>
    <w:p w14:paraId="6A5A4375" w14:textId="77777777" w:rsidR="002C3D01" w:rsidRDefault="002C3D01"/>
    <w:p w14:paraId="23DAD931" w14:textId="77777777" w:rsidR="002C3D01" w:rsidRDefault="002D52E1">
      <w:r>
        <w:rPr>
          <w:b/>
          <w:sz w:val="26"/>
        </w:rPr>
        <w:t>1. Project Overview</w:t>
      </w:r>
    </w:p>
    <w:p w14:paraId="1DCADFAE" w14:textId="77777777" w:rsidR="002C3D01" w:rsidRDefault="002D52E1">
      <w:r>
        <w:t>The project focuses on analyzing retail sales data to understand category performance, product performance, discount effectiveness, and sales patterns. The objective is to convert raw retail data into meaningful business insights that can support category management and business decision-making.</w:t>
      </w:r>
    </w:p>
    <w:p w14:paraId="0AF3D681" w14:textId="77777777" w:rsidR="002C3D01" w:rsidRDefault="002D52E1">
      <w:r>
        <w:rPr>
          <w:b/>
          <w:sz w:val="26"/>
        </w:rPr>
        <w:t>2. My Individual Contribution</w:t>
      </w:r>
    </w:p>
    <w:p w14:paraId="4778C07F" w14:textId="77777777" w:rsidR="002C3D01" w:rsidRDefault="002D52E1">
      <w:r>
        <w:t>I completed the exploratory data analysis using Python, Pandas, Matplotlib, and Jupyter Notebook. I loaded and inspected the retail dataset, checked the structure of the data, converted the date column into a proper date-time format, and checked for missing values and duplicate records. I analyzed category-wise monthly revenue trends and identified changes in category performance. I also calculated product-wise revenue and identified the top-performing and low-performing products within each category. In ad</w:t>
      </w:r>
      <w:r>
        <w:t>dition, I created discount brackets and compared average revenue and average units sold across discount ranges. I analyzed sales performance by day of the week and by month using total revenue and total units sold. Finally, I created visualizations and prepared observations that could be used in the Category Manager Briefing.</w:t>
      </w:r>
    </w:p>
    <w:p w14:paraId="7E7D935C" w14:textId="77777777" w:rsidR="002C3D01" w:rsidRDefault="002D52E1">
      <w:r>
        <w:rPr>
          <w:b/>
          <w:sz w:val="26"/>
        </w:rPr>
        <w:t>3. Skills and Concepts Applied</w:t>
      </w:r>
    </w:p>
    <w:p w14:paraId="328B3EB6" w14:textId="77777777" w:rsidR="002C3D01" w:rsidRDefault="002D52E1">
      <w:r>
        <w:t>The main concepts applied in my work were data loading, data inspection, data cleaning, date-time conversion, grouping, aggregation, sorting, categorical binning, and data visualization. I used Pandas groupby and aggregation functions to summarize the data and Matplotlib to represent the results through charts.</w:t>
      </w:r>
    </w:p>
    <w:p w14:paraId="22F1A390" w14:textId="77777777" w:rsidR="002C3D01" w:rsidRDefault="002D52E1">
      <w:r>
        <w:rPr>
          <w:b/>
          <w:sz w:val="26"/>
        </w:rPr>
        <w:t>4. Learning Outcomes</w:t>
      </w:r>
    </w:p>
    <w:p w14:paraId="2B1C7DD1" w14:textId="77777777" w:rsidR="002C3D01" w:rsidRDefault="002D52E1">
      <w:r>
        <w:t>Through this project, I learned how to perform exploratory data analysis on a retail dataset and how to interpret numerical results through visualizations. I improved my understanding of revenue analysis, product comparison, discount analysis, and time-based sales analysis. I also learned how to communicate technical findings in a simple business-oriented manner and how individual analysis contributes to a larger team project.</w:t>
      </w:r>
    </w:p>
    <w:p w14:paraId="7F137EBB" w14:textId="77777777" w:rsidR="002C3D01" w:rsidRDefault="002D52E1">
      <w:r>
        <w:rPr>
          <w:b/>
          <w:sz w:val="26"/>
        </w:rPr>
        <w:t>5. Conclusion</w:t>
      </w:r>
    </w:p>
    <w:p w14:paraId="29F1DAE6" w14:textId="77777777" w:rsidR="002C3D01" w:rsidRDefault="002D52E1">
      <w:r>
        <w:t>My contribution covered the main stages of retail product performance analysis, from data inspection to business insight generation. The analysis helped the team understand category trends, product performance, discount patterns, and high- or low-performing sales periods. This work supported the preparation of the final project briefing and improved my practical data analytics skills.</w:t>
      </w:r>
    </w:p>
    <w:sectPr w:rsidR="002C3D01"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4CB21" w14:textId="77777777" w:rsidR="002D52E1" w:rsidRDefault="002D52E1">
      <w:pPr>
        <w:spacing w:after="0" w:line="240" w:lineRule="auto"/>
      </w:pPr>
      <w:r>
        <w:separator/>
      </w:r>
    </w:p>
  </w:endnote>
  <w:endnote w:type="continuationSeparator" w:id="0">
    <w:p w14:paraId="7D49236B" w14:textId="77777777" w:rsidR="002D52E1" w:rsidRDefault="002D52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890E9" w14:textId="77777777" w:rsidR="002C3D01" w:rsidRDefault="002D52E1">
    <w:pPr>
      <w:pStyle w:val="Footer"/>
      <w:jc w:val="center"/>
    </w:pPr>
    <w:r>
      <w:rPr>
        <w:sz w:val="18"/>
      </w:rPr>
      <w:t>Calibo AI Academy | MUC01 – Category Intelligence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4483A" w14:textId="77777777" w:rsidR="002D52E1" w:rsidRDefault="002D52E1">
      <w:pPr>
        <w:spacing w:after="0" w:line="240" w:lineRule="auto"/>
      </w:pPr>
      <w:r>
        <w:separator/>
      </w:r>
    </w:p>
  </w:footnote>
  <w:footnote w:type="continuationSeparator" w:id="0">
    <w:p w14:paraId="1D9B21FA" w14:textId="77777777" w:rsidR="002D52E1" w:rsidRDefault="002D52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6999379">
    <w:abstractNumId w:val="8"/>
  </w:num>
  <w:num w:numId="2" w16cid:durableId="906963138">
    <w:abstractNumId w:val="6"/>
  </w:num>
  <w:num w:numId="3" w16cid:durableId="896009488">
    <w:abstractNumId w:val="5"/>
  </w:num>
  <w:num w:numId="4" w16cid:durableId="1608080558">
    <w:abstractNumId w:val="4"/>
  </w:num>
  <w:num w:numId="5" w16cid:durableId="21438275">
    <w:abstractNumId w:val="7"/>
  </w:num>
  <w:num w:numId="6" w16cid:durableId="272708165">
    <w:abstractNumId w:val="3"/>
  </w:num>
  <w:num w:numId="7" w16cid:durableId="609747240">
    <w:abstractNumId w:val="2"/>
  </w:num>
  <w:num w:numId="8" w16cid:durableId="175120144">
    <w:abstractNumId w:val="1"/>
  </w:num>
  <w:num w:numId="9" w16cid:durableId="58720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5"/>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3D01"/>
    <w:rsid w:val="002D52E1"/>
    <w:rsid w:val="00326F90"/>
    <w:rsid w:val="005C5CF3"/>
    <w:rsid w:val="007C2DF2"/>
    <w:rsid w:val="00AA1D8D"/>
    <w:rsid w:val="00B32864"/>
    <w:rsid w:val="00B47730"/>
    <w:rsid w:val="00CB0664"/>
    <w:rsid w:val="00D67320"/>
    <w:rsid w:val="00D725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8BF5A4"/>
  <w14:defaultImageDpi w14:val="300"/>
  <w15:docId w15:val="{86806A0F-EC0B-E640-9507-85B8AE417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405</Words>
  <Characters>2309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Haritha Velagapudi</cp:lastModifiedBy>
  <cp:revision>2</cp:revision>
  <dcterms:created xsi:type="dcterms:W3CDTF">2026-09-19T07:26:00Z</dcterms:created>
  <dcterms:modified xsi:type="dcterms:W3CDTF">2026-09-19T07:26:00Z</dcterms:modified>
  <cp:category/>
</cp:coreProperties>
</file>